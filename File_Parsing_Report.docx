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File Parsing Report</w:t>
      </w:r>
    </w:p>
    <w:p>
      <w:pPr>
        <w:jc w:val="center"/>
      </w:pPr>
      <w:r>
        <w:t>ICELAB Friction Evaluation Tool — How File Parsing Works</w:t>
      </w:r>
    </w:p>
    <w:p/>
    <w:p>
      <w:pPr>
        <w:pStyle w:val="Heading1"/>
      </w:pPr>
      <w:r>
        <w:t>1. The Problem It Solves</w:t>
      </w:r>
    </w:p>
    <w:p>
      <w:pPr/>
      <w:r>
        <w:t>A tribology test file (.txt) contains multiple sections mixed together: metadata at the top, a step table in the middle, and the actual measurement data further down. The parser needs to extract two separate tables from this one file: the step table and the main data table. Neither starts at row 1.</w:t>
      </w:r>
    </w:p>
    <w:p/>
    <w:p>
      <w:pPr>
        <w:shd w:val="clear" w:color="auto" w:fill="F2F2F2"/>
      </w:pPr>
      <w:r>
        <w:rPr>
          <w:rFonts w:ascii="Courier New" w:hAnsi="Courier New"/>
          <w:color w:val="1A1A6E"/>
          <w:sz w:val="18"/>
        </w:rPr>
        <w:t>row 1:   Machine: OFT-1</w:t>
        <w:br/>
        <w:t>row 2:   Date: 2024-01-15</w:t>
        <w:br/>
        <w:t>row 3:   Operator: Rashid</w:t>
        <w:br/>
        <w:t>...</w:t>
        <w:br/>
        <w:t>row 10:  [Step table header]</w:t>
        <w:br/>
        <w:t>row 11:  0    300    100    ...</w:t>
        <w:br/>
        <w:t>row 12:  300  600    100    ...</w:t>
        <w:br/>
        <w:t>...</w:t>
        <w:br/>
        <w:t>row 40:  [blank / end of metadata]</w:t>
        <w:br/>
        <w:t>row 41:  [Main data header: Zeit  Ch1  Ch2  ...  Belastung ...]</w:t>
        <w:br/>
        <w:t>row 42:  0.001   0.12   -0.11   ...   50.2   ...</w:t>
        <w:br/>
        <w:t>row 43:  0.002   0.13   -0.10   ...   50.1   ...</w:t>
        <w:br/>
        <w:t>...</w:t>
        <w:br/>
        <w:t>row N:   last data row</w:t>
      </w:r>
    </w:p>
    <w:p/>
    <w:p>
      <w:pPr>
        <w:pStyle w:val="Heading1"/>
      </w:pPr>
      <w:r>
        <w:t>2. Step 1 — File Comes In as Raw Bytes</w:t>
      </w:r>
    </w:p>
    <w:p>
      <w:pPr/>
      <w:r>
        <w:t>When the user uploads the .txt file, Marimo gives the app the file contents as raw bytes. The code immediately decodes it into a plain string, then splits it into a list of lines. At this point nothing is cut yet; the whole file sits in memory.</w:t>
      </w:r>
    </w:p>
    <w:p/>
    <w:p>
      <w:pPr>
        <w:shd w:val="clear" w:color="auto" w:fill="F2F2F2"/>
      </w:pPr>
      <w:r>
        <w:rPr>
          <w:rFonts w:ascii="Courier New" w:hAnsi="Courier New"/>
          <w:color w:val="1A1A6E"/>
          <w:sz w:val="18"/>
        </w:rPr>
        <w:t>file_upload.value[0].contents        # raw bytes (the whole file)</w:t>
        <w:br/>
        <w:t xml:space="preserve">        |</w:t>
        <w:br/>
        <w:t xml:space="preserve">        v  .decode('latin-1')</w:t>
        <w:br/>
        <w:t>_raw                                  # one giant string, whole file</w:t>
        <w:br/>
        <w:t xml:space="preserve">        |</w:t>
        <w:br/>
        <w:t xml:space="preserve">        v  .splitlines()</w:t>
        <w:br/>
        <w:t>_lines                                # Python list, one entry per row</w:t>
        <w:br/>
        <w:t xml:space="preserve">                                      # _lines[0] = row 1, _lines[40] = row 41</w:t>
      </w:r>
    </w:p>
    <w:p/>
    <w:p>
      <w:pPr>
        <w:pStyle w:val="Heading1"/>
      </w:pPr>
      <w:r>
        <w:t>3. Step 2 — User Tells the Code Where Data Is</w:t>
      </w:r>
    </w:p>
    <w:p>
      <w:pPr/>
      <w:r>
        <w:t>The user fills in 4 row inputs in the UI before clicking Calculate. These tell the code where the step table and main data begin and end.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start_step_row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Row where step table starts</w:t>
            </w:r>
          </w:p>
        </w:tc>
      </w:tr>
      <w:tr>
        <w:tc>
          <w:tcPr>
            <w:tcW w:type="dxa" w:w="2880"/>
          </w:tcPr>
          <w:p>
            <w:r>
              <w:t>end_step_row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Row where step table ends</w:t>
            </w:r>
          </w:p>
        </w:tc>
      </w:tr>
      <w:tr>
        <w:tc>
          <w:tcPr>
            <w:tcW w:type="dxa" w:w="2880"/>
          </w:tcPr>
          <w:p>
            <w:r>
              <w:t>start_main_row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Row where main data starts</w:t>
            </w:r>
          </w:p>
        </w:tc>
      </w:tr>
      <w:tr>
        <w:tc>
          <w:tcPr>
            <w:tcW w:type="dxa" w:w="2880"/>
          </w:tcPr>
          <w:p>
            <w:r>
              <w:t>stop_main_row</w:t>
            </w:r>
          </w:p>
        </w:tc>
        <w:tc>
          <w:tcPr>
            <w:tcW w:type="dxa" w:w="2880"/>
          </w:tcPr>
          <w:p>
            <w:r>
              <w:t>(total lines)</w:t>
            </w:r>
          </w:p>
        </w:tc>
        <w:tc>
          <w:tcPr>
            <w:tcW w:type="dxa" w:w="2880"/>
          </w:tcPr>
          <w:p>
            <w:r>
              <w:t>Row where main data ends</w:t>
            </w:r>
          </w:p>
        </w:tc>
      </w:tr>
    </w:tbl>
    <w:p/>
    <w:p>
      <w:pPr/>
      <w:r>
        <w:t>When Calculate is clicked, these get packed into a dictionary and stored in Marimo state. The parse cell watches for it and re-runs when it changes.</w:t>
      </w:r>
    </w:p>
    <w:p/>
    <w:p>
      <w:pPr>
        <w:shd w:val="clear" w:color="auto" w:fill="F2F2F2"/>
      </w:pPr>
      <w:r>
        <w:rPr>
          <w:rFonts w:ascii="Courier New" w:hAnsi="Courier New"/>
          <w:color w:val="1A1A6E"/>
          <w:sz w:val="18"/>
        </w:rPr>
        <w:t>set_parse_params({</w:t>
        <w:br/>
        <w:t xml:space="preserve">    "start_step": 0,</w:t>
        <w:br/>
        <w:t xml:space="preserve">    "end_step":   0,</w:t>
        <w:br/>
        <w:t xml:space="preserve">    "start_main": 41,</w:t>
        <w:br/>
        <w:t xml:space="preserve">    "stop_main":  N,</w:t>
        <w:br/>
        <w:t xml:space="preserve">    ...</w:t>
        <w:br/>
        <w:t>})</w:t>
      </w:r>
    </w:p>
    <w:p/>
    <w:p>
      <w:pPr>
        <w:pStyle w:val="Heading1"/>
      </w:pPr>
      <w:r>
        <w:t>4. Step 3 — Main Data Cut (df_raw)</w:t>
      </w:r>
    </w:p>
    <w:p>
      <w:pPr/>
      <w:r>
        <w:t>pandas read_csv receives the whole file as a string. skiprows tells it to skip everything above the data start row, and nrows tells it when to stop. This is a row-only operation — all columns come through untouched.</w:t>
      </w:r>
    </w:p>
    <w:p/>
    <w:p>
      <w:pPr>
        <w:shd w:val="clear" w:color="auto" w:fill="F2F2F2"/>
      </w:pPr>
      <w:r>
        <w:rPr>
          <w:rFonts w:ascii="Courier New" w:hAnsi="Courier New"/>
          <w:color w:val="1A1A6E"/>
          <w:sz w:val="18"/>
        </w:rPr>
        <w:t>_nrows = _p["stop_main"] - _p["start_main"]   # how many rows to read</w:t>
        <w:br/>
        <w:br/>
        <w:t>df_raw = pd.read_csv(</w:t>
        <w:br/>
        <w:t xml:space="preserve">    io.StringIO(_raw),             # feed the whole string to pandas</w:t>
        <w:br/>
        <w:t xml:space="preserve">    sep      = "\t",               # tab-separated</w:t>
        <w:br/>
        <w:t xml:space="preserve">    skiprows = _p["start_main"] - 2,  # skip everything above row 41</w:t>
        <w:br/>
        <w:t xml:space="preserve">    nrows    = _nrows,             # stop after that many rows</w:t>
        <w:br/>
        <w:t xml:space="preserve">    decimal  = ",",                # German format: 1,5 means 1.5</w:t>
        <w:br/>
        <w:t>)</w:t>
        <w:br/>
        <w:br/>
        <w:t>df_raw.columns = df_raw.columns.str.strip()          # remove spaces from headers</w:t>
        <w:br/>
        <w:t>df_raw = df_raw.apply(pd.to_numeric, errors='coerce') # text numbers -&gt; float</w:t>
      </w:r>
    </w:p>
    <w:p>
      <w:pPr/>
      <w:r>
        <w:t>Result: df_raw contains every column from the file, but only the rows between start_main and stop_main.</w:t>
      </w:r>
    </w:p>
    <w:p/>
    <w:p>
      <w:pPr>
        <w:pStyle w:val="Heading1"/>
      </w:pPr>
      <w:r>
        <w:t>5. Step 4 — Step Data Cut (step_df)</w:t>
      </w:r>
    </w:p>
    <w:p>
      <w:pPr/>
      <w:r>
        <w:t>Step data uses plain Python list slicing (not pandas), because it is a small table in a different part of the file. The code also computes a missing Endzeit column by shifting the start times by one row, and marks which steps are inactive.</w:t>
      </w:r>
    </w:p>
    <w:p/>
    <w:p>
      <w:pPr>
        <w:shd w:val="clear" w:color="auto" w:fill="F2F2F2"/>
      </w:pPr>
      <w:r>
        <w:rPr>
          <w:rFonts w:ascii="Courier New" w:hAnsi="Courier New"/>
          <w:color w:val="1A1A6E"/>
          <w:sz w:val="18"/>
        </w:rPr>
        <w:t>_step_text = "\n".join(_lines[_p["start_step"] - 1 : _p["end_step"]])</w:t>
        <w:br/>
        <w:t>step_df = pd.read_csv(io.StringIO(_step_text), sep="\t", decimal=",")</w:t>
        <w:br/>
        <w:br/>
        <w:t># Add end time: shift start times down by one row</w:t>
        <w:br/>
        <w:t>step_df["Endzeit [s]"] = step_df[_t_col].shift(-1)</w:t>
        <w:br/>
        <w:t>step_df.loc[step_df.index[-1], "Endzeit [s]"] = df_raw[_zeit_col].max()</w:t>
        <w:br/>
        <w:br/>
        <w:t># Mark inactive steps</w:t>
        <w:br/>
        <w:t>step_df["inactive"] = step_df[_rpm_col] == 0</w:t>
      </w:r>
    </w:p>
    <w:p/>
    <w:p>
      <w:pPr>
        <w:pStyle w:val="Heading1"/>
      </w:pPr>
      <w:r>
        <w:t>6. Step 5 — Column Rename (next cell)</w:t>
      </w:r>
    </w:p>
    <w:p>
      <w:pPr/>
      <w:r>
        <w:t>df_raw still has ALL columns with their original file names. The next cell uses the column number inputs (col_time, col_left, col_right, col_load) to pick which 4 columns matter and renames them to the standard internal names that all physics modules depend on.</w:t>
      </w:r>
    </w:p>
    <w:p/>
    <w:p>
      <w:pPr>
        <w:shd w:val="clear" w:color="auto" w:fill="F2F2F2"/>
      </w:pPr>
      <w:r>
        <w:rPr>
          <w:rFonts w:ascii="Courier New" w:hAnsi="Courier New"/>
          <w:color w:val="1A1A6E"/>
          <w:sz w:val="18"/>
        </w:rPr>
        <w:t>_cols = df_raw.columns   # e.g. ['Zeit [s]', 'Ch1', 'Ch2', ..., 'Belastung [N]', ...]</w:t>
        <w:br/>
        <w:br/>
        <w:t>_rename = {</w:t>
        <w:br/>
        <w:t xml:space="preserve">    _cols[0]:  "Zeit",           # col_time=1  -&gt; column index 0</w:t>
        <w:br/>
        <w:t xml:space="preserve">    _cols[13]: "RK OFT Links",   # col_left=14 -&gt; column index 13</w:t>
        <w:br/>
        <w:t xml:space="preserve">    _cols[14]: "RK OFT Rechts",  # col_right=15 -&gt; column index 14</w:t>
        <w:br/>
        <w:t xml:space="preserve">    _cols[3]:  "Belastung",      # col_load=4  -&gt; column index 3</w:t>
        <w:br/>
        <w:t>}</w:t>
        <w:br/>
        <w:br/>
        <w:t>df_display = df_raw.rename(columns=_rename).copy()</w:t>
      </w:r>
    </w:p>
    <w:p>
      <w:pPr/>
      <w:r>
        <w:t>The other columns stay in df_display with their original names but are never accessed again.</w:t>
      </w:r>
    </w:p>
    <w:p/>
    <w:p>
      <w:pPr>
        <w:pStyle w:val="Heading1"/>
      </w:pPr>
      <w:r>
        <w:t>7. Full Picture</w:t>
      </w:r>
    </w:p>
    <w:p>
      <w:pPr>
        <w:shd w:val="clear" w:color="auto" w:fill="F2F2F2"/>
      </w:pPr>
      <w:r>
        <w:rPr>
          <w:rFonts w:ascii="Courier New" w:hAnsi="Courier New"/>
          <w:color w:val="1A1A6E"/>
          <w:sz w:val="18"/>
        </w:rPr>
        <w:t>.txt file (all rows, all columns)</w:t>
        <w:br/>
        <w:t xml:space="preserve">         |</w:t>
        <w:br/>
        <w:t xml:space="preserve">         v .decode() + .splitlines()</w:t>
        <w:br/>
        <w:t>_raw (string)  +  _lines (list of rows)</w:t>
        <w:br/>
        <w:t xml:space="preserve">         |</w:t>
        <w:br/>
        <w:t xml:space="preserve">         |---&gt; pd.read_csv(skiprows, nrows) ---&gt; df_raw</w:t>
        <w:br/>
        <w:t xml:space="preserve">         |         ALL columns                   only the right rows</w:t>
        <w:br/>
        <w:t xml:space="preserve">         |         still all original names      numbers as floats</w:t>
        <w:br/>
        <w:t xml:space="preserve">         |</w:t>
        <w:br/>
        <w:t xml:space="preserve">         `---&gt; _lines[start_step:end_step]  ---&gt; step_df</w:t>
        <w:br/>
        <w:t xml:space="preserve">                   step table only               Startzeit + Endzeit columns</w:t>
        <w:br/>
        <w:t xml:space="preserve">                                                 inactive flag added</w:t>
        <w:br/>
        <w:br/>
        <w:t>df_raw</w:t>
        <w:br/>
        <w:t xml:space="preserve">    |</w:t>
        <w:br/>
        <w:t xml:space="preserve">    v rename 4 columns by their position number</w:t>
        <w:br/>
        <w:t>df_display</w:t>
        <w:br/>
        <w:t xml:space="preserve">    |-- "Zeit"           (time)</w:t>
        <w:br/>
        <w:t xml:space="preserve">    |-- "RK OFT Links"   (left friction)</w:t>
        <w:br/>
        <w:t xml:space="preserve">    |-- "RK OFT Rechts"  (right friction)</w:t>
        <w:br/>
        <w:t xml:space="preserve">    |-- "Belastung"      (load)</w:t>
        <w:br/>
        <w:t xml:space="preserve">    `-- [all other columns -- unused]</w:t>
        <w:br/>
        <w:t xml:space="preserve">    |</w:t>
        <w:br/>
        <w:t xml:space="preserve">    v CoF.calculate()</w:t>
        <w:br/>
        <w:t>df_display gets a new "CoF" column added</w:t>
      </w:r>
    </w:p>
    <w:p/>
    <w:p>
      <w:pPr>
        <w:pStyle w:val="Heading1"/>
      </w:pPr>
      <w:r>
        <w:t>8. Key Points to Remember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Row cutting</w:t>
            </w:r>
          </w:p>
        </w:tc>
        <w:tc>
          <w:tcPr>
            <w:tcW w:type="dxa" w:w="2880"/>
          </w:tcPr>
          <w:p>
            <w:r>
              <w:t>Done by pd.read_csv with skiprows/nrows. Affects all columns equally.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Column selection</w:t>
            </w:r>
          </w:p>
        </w:tc>
        <w:tc>
          <w:tcPr>
            <w:tcW w:type="dxa" w:w="2880"/>
          </w:tcPr>
          <w:p>
            <w:r>
              <w:t>Done by renaming 4 columns by their index number. Other columns stay but are ignored.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Two separate tables</w:t>
            </w:r>
          </w:p>
        </w:tc>
        <w:tc>
          <w:tcPr>
            <w:tcW w:type="dxa" w:w="2880"/>
          </w:tcPr>
          <w:p>
            <w:r>
              <w:t>df_raw (main data) and step_df (step metadata) are cut from the same file in different ways.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 filtering at read time</w:t>
            </w:r>
          </w:p>
        </w:tc>
        <w:tc>
          <w:tcPr>
            <w:tcW w:type="dxa" w:w="2880"/>
          </w:tcPr>
          <w:p>
            <w:r>
              <w:t>The file is always fully read into _raw first, then sliced. df_raw always has all columns.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The rename is the contract</w:t>
            </w:r>
          </w:p>
        </w:tc>
        <w:tc>
          <w:tcPr>
            <w:tcW w:type="dxa" w:w="2880"/>
          </w:tcPr>
          <w:p>
            <w:r>
              <w:t>Everything downstream (CoF.py, utility_functions.py, etc.) hardcodes "Zeit", "RK OFT Links", "RK OFT Rechts", "Belastung". If the rename fails, everything breaks.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